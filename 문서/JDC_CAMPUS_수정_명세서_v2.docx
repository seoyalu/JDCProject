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0F3460"/>
          <w:sz w:val="64"/>
        </w:rPr>
        <w:t>JDC CAMPUS</w:t>
      </w:r>
    </w:p>
    <w:p>
      <w:pPr>
        <w:jc w:val="center"/>
      </w:pPr>
      <w:r>
        <w:rPr>
          <w:b/>
          <w:color w:val="1F5E9C"/>
          <w:sz w:val="46"/>
        </w:rPr>
        <w:t>앱 개발 명세서 v2</w:t>
      </w:r>
    </w:p>
    <w:p>
      <w:pPr>
        <w:spacing w:before="280"/>
        <w:jc w:val="center"/>
      </w:pPr>
      <w:r>
        <w:rPr>
          <w:color w:val="E86C21"/>
          <w:sz w:val="30"/>
        </w:rPr>
        <w:t>겨울방학 대학생 유입 중심 프로토타입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8FD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F5E9C"/>
                <w:sz w:val="22"/>
              </w:rPr>
              <w:t>서비스 한 줄 정의</w:t>
              <w:br/>
            </w:r>
            <w:r>
              <w:rPr>
                <w:sz w:val="20"/>
              </w:rPr>
              <w:t>대학생이 제주 여행을 계획하는 순간부터 JDC CAMPUS에 유입되고, 여행 중 미션을 수행하며, 활동 포인트를 JDC 면세점 혜택으로 전환하는 대학생 전용 캠퍼스 리워드 플랫폼.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sz w:val="22"/>
        </w:rPr>
        <w:t>핵심 사용자: 전국 20대 대학생(재학생·휴학생 포함)</w:t>
      </w:r>
    </w:p>
    <w:p>
      <w:pPr>
        <w:jc w:val="center"/>
      </w:pPr>
      <w:r>
        <w:rPr>
          <w:sz w:val="22"/>
        </w:rPr>
        <w:t>핵심 시즌: 2026 겨울방학 캠퍼스 미션</w:t>
      </w:r>
    </w:p>
    <w:p>
      <w:pPr>
        <w:jc w:val="center"/>
      </w:pPr>
      <w:r>
        <w:rPr>
          <w:sz w:val="22"/>
        </w:rPr>
        <w:t>핵심 구조: 유입 → 여행 준비 → 제주 방문 → 현장 참여 → 혜택 → 재방문/확산</w:t>
      </w:r>
    </w:p>
    <w:p>
      <w:r>
        <w:br w:type="page"/>
      </w:r>
    </w:p>
    <w:p>
      <w:pPr>
        <w:pStyle w:val="Heading1"/>
      </w:pPr>
      <w:r>
        <w:t>1. 서비스 개요</w:t>
      </w:r>
    </w:p>
    <w:p>
      <w:r>
        <w:t>JDC CAMPUS는 기존 JDC 면세점 앱 안에 대학생 전용 경험을 추가하는 확장형 서비스다. 기존 명세서의 PASS·미션·인증·포인트·스탬프·쿠폰 구조는 유지하되, 이번 프로토타입에서는 “제주에 이미 온 사람의 활동”보다 “제주에 오기 전부터 참여를 시작하게 만드는 유입 장치”를 강화한다.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1F5E9C"/>
          </w:tcPr>
          <w:p>
            <w:r/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8352"/>
            <w:vAlign w:val="center"/>
            <w:shd w:fill="1F5E9C"/>
          </w:tcPr>
          <w:p>
            <w:r/>
            <w:r>
              <w:rPr>
                <w:b/>
                <w:color w:val="FFFFFF"/>
                <w:sz w:val="18"/>
              </w:rPr>
              <w:t>정의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서비스 목표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대학생의 제주 관심·방문 의향을 높이고, 제주 방문 시 JDC 면세점 이용까지 연결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핵심 메시지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겨울방학, 제주에서 시작하는 특별한 캠퍼스 라이프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핵심 가치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대학생 전용 혜택 + 여행 전 미션 + 제주 현장 미션 + 해녀몽이 성장/기록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대표 캐릭터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해녀몽이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프로토타입 닉네임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김제디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주요 탭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홈 / 지도 / 혜택 / MY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F5E9C"/>
                <w:sz w:val="22"/>
              </w:rPr>
              <w:t>UX 원칙</w:t>
              <w:br/>
            </w:r>
            <w:r>
              <w:rPr>
                <w:sz w:val="20"/>
              </w:rPr>
              <w:t>첫 진입 5초 안에 “대학생이라서 받을 수 있는 혜택”, “이번 겨울방학에 참여할 수 있는 미션”, “제주에 가면 추가로 열리는 미션”을 이해할 수 있어야 한다.</w:t>
            </w:r>
          </w:p>
        </w:tc>
      </w:tr>
    </w:tbl>
    <w:p>
      <w:pPr>
        <w:spacing w:after="40"/>
      </w:pPr>
    </w:p>
    <w:p>
      <w:pPr>
        <w:pStyle w:val="Heading1"/>
      </w:pPr>
      <w:r>
        <w:t>2. 핵심 사용자 흐름</w:t>
      </w:r>
    </w:p>
    <w:p>
      <w:r>
        <w:t>사용자 여정은 여행 전·여행 중·여행 후 3단계로 설계한다. 특히 여행 전 단계가 대학생 유입의 핵심이다.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440"/>
            <w:vAlign w:val="center"/>
            <w:shd w:fill="1F5E9C"/>
          </w:tcPr>
          <w:p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592"/>
            <w:vAlign w:val="center"/>
            <w:shd w:fill="1F5E9C"/>
          </w:tcPr>
          <w:p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3600"/>
            <w:vAlign w:val="center"/>
            <w:shd w:fill="1F5E9C"/>
          </w:tcPr>
          <w:p>
            <w:r/>
            <w:r>
              <w:rPr>
                <w:b/>
                <w:color w:val="FFFFFF"/>
                <w:sz w:val="18"/>
              </w:rPr>
              <w:t>앱 역할</w:t>
            </w:r>
          </w:p>
        </w:tc>
        <w:tc>
          <w:tcPr>
            <w:tcW w:type="dxa" w:w="3456"/>
            <w:vAlign w:val="center"/>
            <w:shd w:fill="1F5E9C"/>
          </w:tcPr>
          <w:p>
            <w:r/>
            <w:r>
              <w:rPr>
                <w:b/>
                <w:color w:val="FFFFFF"/>
                <w:sz w:val="18"/>
              </w:rPr>
              <w:t>핵심 보상/의미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신규 유입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JDC CAMPUS 진입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겨울방학 시즌 배너와 대학생 전용 혜택 노출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앱에 들어올 이유 제공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대학생 인증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재학/휴학 인증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CAMPUS PASS 발급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즉시 500P 예시 지급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여행 전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버킷리스트·친구초대·위시리스트 등 준비 미션 수행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제주 방문 전에도 미션 참여 가능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여행 기대감 + 선행 포인트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제주 방문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공항/관광지/JDC 장소 이동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GPS/QR 기반 현장 미션 해금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현장 참여 유도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여행 중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관광/친환경/JDC 미션 수행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포인트·스탬프·해녀몽이 경험치 지급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몰입/재방문 동기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혜택 사용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포인트로 쿠폰 교환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JDC 면세점 혜택 연결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구매 전환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여행 후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완료 지도를 확인하고 공유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해녀몽이 발자국·활동 기록 유지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다음 시즌 재방문/확산</w:t>
            </w:r>
          </w:p>
        </w:tc>
      </w:tr>
    </w:tbl>
    <w:p>
      <w:pPr>
        <w:spacing w:after="40"/>
      </w:pPr>
    </w:p>
    <w:p>
      <w:pPr>
        <w:pStyle w:val="Heading1"/>
      </w:pPr>
      <w:r>
        <w:t>3. 겨울방학 캠퍼스 미션 정책</w:t>
      </w:r>
    </w:p>
    <w:p>
      <w:r>
        <w:t>“오늘의 미션” 표현은 사용하지 않는다. 대학생의 여행 시기가 방학·연휴·학사 일정에 영향을 받는 점을 고려해 시즌형 캠페인 구조를 사용한다.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944"/>
            <w:vAlign w:val="center"/>
            <w:shd w:fill="1F5E9C"/>
          </w:tcPr>
          <w:p>
            <w:r/>
            <w:r>
              <w:rPr>
                <w:b/>
                <w:color w:val="FFFFFF"/>
                <w:sz w:val="18"/>
              </w:rPr>
              <w:t>미션 구분</w:t>
            </w:r>
          </w:p>
        </w:tc>
        <w:tc>
          <w:tcPr>
            <w:tcW w:type="dxa" w:w="3168"/>
            <w:vAlign w:val="center"/>
            <w:shd w:fill="1F5E9C"/>
          </w:tcPr>
          <w:p>
            <w:r/>
            <w:r>
              <w:rPr>
                <w:b/>
                <w:color w:val="FFFFFF"/>
                <w:sz w:val="18"/>
              </w:rPr>
              <w:t>예시</w:t>
            </w:r>
          </w:p>
        </w:tc>
        <w:tc>
          <w:tcPr>
            <w:tcW w:type="dxa" w:w="2592"/>
            <w:vAlign w:val="center"/>
            <w:shd w:fill="1F5E9C"/>
          </w:tcPr>
          <w:p>
            <w:r/>
            <w:r>
              <w:rPr>
                <w:b/>
                <w:color w:val="FFFFFF"/>
                <w:sz w:val="18"/>
              </w:rPr>
              <w:t>기간/해금 조건</w:t>
            </w:r>
          </w:p>
        </w:tc>
        <w:tc>
          <w:tcPr>
            <w:tcW w:type="dxa" w:w="1584"/>
            <w:vAlign w:val="center"/>
            <w:shd w:fill="1F5E9C"/>
          </w:tcPr>
          <w:p>
            <w:r/>
            <w:r>
              <w:rPr>
                <w:b/>
                <w:color w:val="FFFFFF"/>
                <w:sz w:val="18"/>
              </w:rPr>
              <w:t>권장 보상</w:t>
            </w:r>
          </w:p>
        </w:tc>
        <w:tc>
          <w:tcPr>
            <w:tcW w:type="dxa" w:w="2232"/>
            <w:vAlign w:val="center"/>
            <w:shd w:fill="1F5E9C"/>
          </w:tcPr>
          <w:p>
            <w:r/>
            <w:r>
              <w:rPr>
                <w:b/>
                <w:color w:val="FFFFFF"/>
                <w:sz w:val="18"/>
              </w:rPr>
              <w:t>목적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여행 전 유입 미션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제주 여행 버킷리스트 만들기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겨울방학 캠페인 기간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+100P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여행 의향 형성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여행 전 유입 미션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친구와 겨울 제주 미션 담기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캠페인 기간 / 친구 1명 이상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+200P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자발적 확산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여행 전 유입 미션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JDC 위시리스트 3개 담기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캠페인 기간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+100P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면세점 관심 선행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여행 전 유입 미션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겨울 제주 취향 테스트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캠페인 기간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+50P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가벼운 최초 참여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방문 전환 미션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제주공항 도착 인증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제주 현장 도착 시 GPS/QR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+500P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실제 제주 방문 보상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현장 체험 미션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동문시장/성산일출봉 등 방문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현장 GPS/QR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+100~150P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제주 경험 확대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JDC 연계 미션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JDC 면세점 방문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현장 QR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+200P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JDC 유입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여행 후 미션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내 제주 활동 지도 완성/공유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1개 이상 미션 완료 후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+50~100P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기록/확산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5E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F5E9C"/>
                <w:sz w:val="22"/>
              </w:rPr>
              <w:t>시즌 운영 예시</w:t>
              <w:br/>
            </w:r>
            <w:r>
              <w:rPr>
                <w:sz w:val="20"/>
              </w:rPr>
              <w:t>겨울방학 캠페인: 2026.12.20 ~ 2027.02.28. 프로토타입에서는 날짜를 예시값으로 사용하고 실제 운영 시 학사 일정·예산·제휴 일정에 맞춰 조정한다.</w:t>
            </w:r>
          </w:p>
        </w:tc>
      </w:tr>
    </w:tbl>
    <w:p>
      <w:pPr>
        <w:spacing w:after="40"/>
      </w:pPr>
    </w:p>
    <w:p>
      <w:pPr>
        <w:pStyle w:val="Heading1"/>
      </w:pPr>
      <w:r>
        <w:t>4. 탭 구조 및 화면별 기능 명세</w:t>
      </w:r>
    </w:p>
    <w:p>
      <w:pPr>
        <w:pStyle w:val="Heading2"/>
      </w:pPr>
      <w:r>
        <w:t>4.1 홈 탭</w:t>
      </w:r>
    </w:p>
    <w:p>
      <w:r>
        <w:t>목표: 대학생이 “왜 지금 이 앱에 들어와야 하는지”를 가장 먼저 이해시키는 화면.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center"/>
            <w:shd w:fill="1F5E9C"/>
          </w:tcPr>
          <w:p>
            <w:r/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4464"/>
            <w:vAlign w:val="center"/>
            <w:shd w:fill="1F5E9C"/>
          </w:tcPr>
          <w:p>
            <w:r/>
            <w:r>
              <w:rPr>
                <w:b/>
                <w:color w:val="FFFFFF"/>
                <w:sz w:val="18"/>
              </w:rPr>
              <w:t>필수 구성</w:t>
            </w:r>
          </w:p>
        </w:tc>
        <w:tc>
          <w:tcPr>
            <w:tcW w:type="dxa" w:w="4608"/>
            <w:vAlign w:val="center"/>
            <w:shd w:fill="1F5E9C"/>
          </w:tcPr>
          <w:p>
            <w:r/>
            <w:r>
              <w:rPr>
                <w:b/>
                <w:color w:val="FFFFFF"/>
                <w:sz w:val="18"/>
              </w:rPr>
              <w:t>동작/규칙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겨울방학 시즌 배너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“겨울방학 CAMPUS 미션” 타이틀, 시즌 기간, 해녀몽이 비주얼, CTA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CTA 클릭 시 시즌 미션 목록 또는 첫 추천 미션으로 이동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CAMPUS PASS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김제디, 대학생 인증 상태, 보유 포인트, 스탬프, LV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대학생 인증 전에는 “인증하고 500P 받기” CTA 노출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지금 참여할 수 있는 미션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여행 전 미션을 상단 우선 노출, 제주 현장 미션은 잠금/해금 표시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사용자 위치와 인증 상태에 따라 정렬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제주에 가면 열리는 미션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공항 도착, 관광지, JDC 방문 등 현장형 미션 미리보기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잠금 아이콘 + “제주 도착 후 참여 가능” 안내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성장 요약</w:t>
            </w:r>
          </w:p>
        </w:tc>
        <w:tc>
          <w:tcPr>
            <w:tcW w:type="dxa" w:w="44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해녀몽이 레벨, 다음 레벨까지 남은 미션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MY 상세 성장 기록으로 이동</w:t>
            </w:r>
          </w:p>
        </w:tc>
      </w:tr>
    </w:tbl>
    <w:p>
      <w:pPr>
        <w:spacing w:after="40"/>
      </w:pPr>
    </w:p>
    <w:p>
      <w:pPr>
        <w:pStyle w:val="Heading2"/>
      </w:pPr>
      <w:r>
        <w:t>4.2 지도 탭</w:t>
      </w:r>
    </w:p>
    <w:p>
      <w:r>
        <w:t>목표: 제주 전체를 “캠퍼스”처럼 보여주고, 미션 탐색과 여행 기록을 하나의 지도에서 처리한다. 별도의 스탬프 여권 탭은 만들지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1F5E9C"/>
          </w:tcPr>
          <w:p>
            <w:r/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8352"/>
            <w:vAlign w:val="center"/>
            <w:shd w:fill="1F5E9C"/>
          </w:tcPr>
          <w:p>
            <w:r/>
            <w:r>
              <w:rPr>
                <w:b/>
                <w:color w:val="FFFFFF"/>
                <w:sz w:val="18"/>
              </w:rPr>
              <w:t>상세 규칙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지도 핀 상태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미션 가능=컬러 핀 / 진행 중=강조 핀 / 완료=해녀몽이 스탬프 / 잠금=자물쇠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필터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전체 / 겨울방학 한정 / 상시 / 완료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완료 기록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미션 완료 장소는 해녀몽이 얼굴 또는 발자국 아이콘으로 남김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진행률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“겨울방학 제주 탐험률 4/15곳 · 27%” 표시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장소 선택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장소명, 미션명, 보상, 기간, 인증 방식, 상태를 카드로 노출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기억 기능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완료된 장소 카드에서 방문 날짜와 획득 포인트 확인</w:t>
            </w:r>
          </w:p>
        </w:tc>
      </w:tr>
    </w:tbl>
    <w:p>
      <w:pPr>
        <w:spacing w:after="40"/>
      </w:pPr>
    </w:p>
    <w:p>
      <w:pPr>
        <w:pStyle w:val="Heading2"/>
      </w:pPr>
      <w:r>
        <w:t>4.3 미션 상세 / 인증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1F5E9C"/>
          </w:tcPr>
          <w:p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shd w:fill="1F5E9C"/>
          </w:tcPr>
          <w:p>
            <w:r/>
            <w:r>
              <w:rPr>
                <w:b/>
                <w:color w:val="FFFFFF"/>
                <w:sz w:val="18"/>
              </w:rPr>
              <w:t>표시 내용 / 동작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헤더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대표 이미지, 미션 카테고리(겨울방학 한정/상시 등), 미션명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보상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포인트, 스탬프, 해녀몽이 경험치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조건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참여 기간, 참여 대상, 장소, 참여 횟수 제한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인증 방식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현장 QR / GPS / 앱 내 행동 자동 인증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잠금 상태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위치 미도달·사전 조건 미충족 시 인증 버튼 비활성화 및 사유 표시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성공 처리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미션 완료 → 포인트 적립 → 스탬프 반영 → 해녀몽이 경험치 반영 → 완료 장소 지도 표시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완료 화면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“해녀몽이가 이곳을 다녀왔어요!” + 날짜 + 획득 보상</w:t>
            </w:r>
          </w:p>
        </w:tc>
      </w:tr>
    </w:tbl>
    <w:p>
      <w:pPr>
        <w:spacing w:after="40"/>
      </w:pPr>
    </w:p>
    <w:p>
      <w:pPr>
        <w:pStyle w:val="Heading2"/>
      </w:pPr>
      <w:r>
        <w:t>4.4 혜택 탭</w:t>
      </w:r>
    </w:p>
    <w:p>
      <w:r>
        <w:t>목표: 활동이 실제 JDC 면세점 이용 혜택으로 연결되는 것을 명확하게 보여주는 화면.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1F5E9C"/>
          </w:tcPr>
          <w:p>
            <w:r/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8352"/>
            <w:vAlign w:val="center"/>
            <w:shd w:fill="1F5E9C"/>
          </w:tcPr>
          <w:p>
            <w:r/>
            <w:r>
              <w:rPr>
                <w:b/>
                <w:color w:val="FFFFFF"/>
                <w:sz w:val="18"/>
              </w:rPr>
              <w:t>기능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포인트 카드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보유 포인트, 포인트 내역 이동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겨울방학 한정 혜택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대학생 전용 쿠폰/이벤트를 최상단 배너로 노출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추천 혜택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JDC 면세점 할인쿠폰, 무료배송, 제주 로컬 브랜드 혜택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쿠폰 리스트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필요 포인트, 사용 조건, 유효기간, 교환 버튼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교환 처리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포인트 차감 → 쿠폰 발급 → MY 보유 쿠폰 반영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대학생 전용 표시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일반 혜택과 구분되는 “대학생 전용” 라벨 필수</w:t>
            </w:r>
          </w:p>
        </w:tc>
      </w:tr>
    </w:tbl>
    <w:p>
      <w:pPr>
        <w:spacing w:after="40"/>
      </w:pPr>
    </w:p>
    <w:p>
      <w:pPr>
        <w:pStyle w:val="Heading2"/>
      </w:pPr>
      <w:r>
        <w:t>4.5 MY 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1F5E9C"/>
          </w:tcPr>
          <w:p>
            <w:r/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8352"/>
            <w:vAlign w:val="center"/>
            <w:shd w:fill="1F5E9C"/>
          </w:tcPr>
          <w:p>
            <w:r/>
            <w:r>
              <w:rPr>
                <w:b/>
                <w:color w:val="FFFFFF"/>
                <w:sz w:val="18"/>
              </w:rPr>
              <w:t>기능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프로필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김제디 / 학교명 / 대학생 인증 완료 / CAMPUS PASS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요약 지표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보유 포인트 / 완료 미션·스탬프 수 / 해녀몽이 레벨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해녀몽이 성장 기록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현재 단계, 다음 레벨까지 남은 미션/경험치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활동 기록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방문 장소, 완료 미션, 획득 날짜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보유 쿠폰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교환 완료 쿠폰 확인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친구 초대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초대 링크/코드 공유, 예시 보상 +300P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설정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대학생 인증 관리, 알림, 이용 안내, FAQ</w:t>
            </w:r>
          </w:p>
        </w:tc>
      </w:tr>
    </w:tbl>
    <w:p>
      <w:pPr>
        <w:spacing w:after="40"/>
      </w:pPr>
    </w:p>
    <w:p>
      <w:pPr>
        <w:pStyle w:val="Heading1"/>
      </w:pPr>
      <w:r>
        <w:t>5. 미션 상태 및 노출 로직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728"/>
            <w:vAlign w:val="center"/>
            <w:shd w:fill="1F5E9C"/>
          </w:tcPr>
          <w:p>
            <w:r/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3312"/>
            <w:vAlign w:val="center"/>
            <w:shd w:fill="1F5E9C"/>
          </w:tcPr>
          <w:p>
            <w:r/>
            <w:r>
              <w:rPr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3024"/>
            <w:vAlign w:val="center"/>
            <w:shd w:fill="1F5E9C"/>
          </w:tcPr>
          <w:p>
            <w:r/>
            <w:r>
              <w:rPr>
                <w:b/>
                <w:color w:val="FFFFFF"/>
                <w:sz w:val="18"/>
              </w:rPr>
              <w:t>화면 표현</w:t>
            </w:r>
          </w:p>
        </w:tc>
        <w:tc>
          <w:tcPr>
            <w:tcW w:type="dxa" w:w="3168"/>
            <w:vAlign w:val="center"/>
            <w:shd w:fill="1F5E9C"/>
          </w:tcPr>
          <w:p>
            <w:r/>
            <w:r>
              <w:rPr>
                <w:b/>
                <w:color w:val="FFFFFF"/>
                <w:sz w:val="18"/>
              </w:rPr>
              <w:t>가능 행동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예정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시작일 이전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회색/예정 라벨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상세 보기만 가능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참여 가능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기간 내 + 조건 충족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컬러 카드/핀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참여 또는 인증 가능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잠금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기간 내이나 위치/선행조건 미충족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자물쇠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조건 안내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진행 중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참여 시작 후 미완료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강조 카드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인증 계속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완료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완료 검증 성공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해녀몽이 스탬프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기록 보기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종료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종료일 경과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흐림 처리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기록만 확인</w:t>
            </w:r>
          </w:p>
        </w:tc>
      </w:tr>
    </w:tbl>
    <w:p>
      <w:pPr>
        <w:spacing w:after="40"/>
      </w:pPr>
    </w:p>
    <w:p>
      <w:pPr>
        <w:pStyle w:val="Heading1"/>
      </w:pPr>
      <w:r>
        <w:t>6. 회원·포인트·데이터 명세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1F5E9C"/>
          </w:tcPr>
          <w:p>
            <w:r/>
            <w:r>
              <w:rPr>
                <w:b/>
                <w:color w:val="FFFFFF"/>
                <w:sz w:val="18"/>
              </w:rPr>
              <w:t>객체</w:t>
            </w:r>
          </w:p>
        </w:tc>
        <w:tc>
          <w:tcPr>
            <w:tcW w:type="dxa" w:w="8352"/>
            <w:vAlign w:val="center"/>
            <w:shd w:fill="1F5E9C"/>
          </w:tcPr>
          <w:p>
            <w:r/>
            <w:r>
              <w:rPr>
                <w:b/>
                <w:color w:val="FFFFFF"/>
                <w:sz w:val="18"/>
              </w:rPr>
              <w:t>필수 항목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회원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회원 ID, 닉네임, 대학생 인증 상태, 학교명, 인증일/만료일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CAMPUS PASS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회원 ID, 보유 포인트, 완료 미션 수, 스탬프 수, 해녀몽이 레벨/경험치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미션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미션 ID, 제목, 카테고리, 시즌, 시작/종료일, 장소, 인증 방식, 보상, 선행조건, 참여 제한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인증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회원 ID, 미션 ID, 인증 수단, 인증 시간, 위치/QR ID, 결과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포인트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회원 ID, 증감 값, 사유, 발생일, 잔액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스탬프/완료기록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회원 ID, 미션/장소 ID, 획득일, 지도 표시 여부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쿠폰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쿠폰 ID, 필요 포인트, 발급 조건, 유효기간, 발급/사용 상태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친구초대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초대자 ID, 피초대자 ID, 성공 조건, 지급 상태</w:t>
            </w:r>
          </w:p>
        </w:tc>
      </w:tr>
    </w:tbl>
    <w:p>
      <w:pPr>
        <w:spacing w:after="40"/>
      </w:pPr>
    </w:p>
    <w:p>
      <w:pPr>
        <w:pStyle w:val="Heading1"/>
      </w:pPr>
      <w:r>
        <w:t>7. 관리자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1F5E9C"/>
          </w:tcPr>
          <w:p>
            <w:r/>
            <w:r>
              <w:rPr>
                <w:b/>
                <w:color w:val="FFFFFF"/>
                <w:sz w:val="18"/>
              </w:rPr>
              <w:t>관리 영역</w:t>
            </w:r>
          </w:p>
        </w:tc>
        <w:tc>
          <w:tcPr>
            <w:tcW w:type="dxa" w:w="8352"/>
            <w:vAlign w:val="center"/>
            <w:shd w:fill="1F5E9C"/>
          </w:tcPr>
          <w:p>
            <w:r/>
            <w:r>
              <w:rPr>
                <w:b/>
                <w:color w:val="FFFFFF"/>
                <w:sz w:val="18"/>
              </w:rPr>
              <w:t>필수 기능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시즌 캠페인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겨울방학/여름방학 등 시즌 생성, 기간 설정, 대표 배너 관리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미션 관리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미션 등록·수정, 노출 순서, 기간, 장소, 인증 방식, 보상, 잠금 조건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회원 관리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대학생 인증 상태, 활성 회원, 재인증 대상 조회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QR/위치 관리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QR 생성·활성화, 장소 좌표/허용 반경 설정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리워드 관리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포인트 정책, 쿠폰 재고/유효기간/사용량 관리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성과 대시보드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인증 완료율, 여행 전 미션 참여율, 제주 도착 전환율, 현장 미션 완료율, 쿠폰 교환율, JDC 방문/구매 전환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운영 로그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포인트 수동 조정, 오류/부정 참여 처리 이력</w:t>
            </w:r>
          </w:p>
        </w:tc>
      </w:tr>
    </w:tbl>
    <w:p>
      <w:pPr>
        <w:spacing w:after="40"/>
      </w:pPr>
    </w:p>
    <w:p>
      <w:pPr>
        <w:pStyle w:val="Heading1"/>
      </w:pPr>
      <w:r>
        <w:t>8. 발표용 QR 프로토타입 구현 범위</w:t>
      </w:r>
    </w:p>
    <w:p>
      <w:r>
        <w:t>발표용 프로토타입은 모든 기능을 구현하기보다, “대학생이 제주에 오기 전부터 참여하고 → 제주에 오면 현장 미션이 열리고 → 활동이 혜택으로 연결된다”는 흐름을 1~2분 안에 이해시키는 데 집중한다.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008"/>
            <w:vAlign w:val="center"/>
            <w:shd w:fill="1F5E9C"/>
          </w:tcPr>
          <w:p>
            <w:r/>
            <w:r>
              <w:rPr>
                <w:b/>
                <w:color w:val="FFFFFF"/>
                <w:sz w:val="18"/>
              </w:rPr>
              <w:t>순서</w:t>
            </w:r>
          </w:p>
        </w:tc>
        <w:tc>
          <w:tcPr>
            <w:tcW w:type="dxa" w:w="2880"/>
            <w:vAlign w:val="center"/>
            <w:shd w:fill="1F5E9C"/>
          </w:tcPr>
          <w:p>
            <w:r/>
            <w:r>
              <w:rPr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7344"/>
            <w:vAlign w:val="center"/>
            <w:shd w:fill="1F5E9C"/>
          </w:tcPr>
          <w:p>
            <w:r/>
            <w:r>
              <w:rPr>
                <w:b/>
                <w:color w:val="FFFFFF"/>
                <w:sz w:val="18"/>
              </w:rPr>
              <w:t>필수 인터랙션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홈</w:t>
            </w:r>
          </w:p>
        </w:tc>
        <w:tc>
          <w:tcPr>
            <w:tcW w:type="dxa" w:w="73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겨울방학 시즌 배너 및 “대학생 인증하고 500P 받기” 확인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대학생 인증 완료</w:t>
            </w:r>
          </w:p>
        </w:tc>
        <w:tc>
          <w:tcPr>
            <w:tcW w:type="dxa" w:w="73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CAMPUS PASS 김제디 / 500P 반영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여행 전 미션</w:t>
            </w:r>
          </w:p>
        </w:tc>
        <w:tc>
          <w:tcPr>
            <w:tcW w:type="dxa" w:w="73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“제주 버킷리스트 만들기” 또는 “친구와 미션 담기” 완료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지도</w:t>
            </w:r>
          </w:p>
        </w:tc>
        <w:tc>
          <w:tcPr>
            <w:tcW w:type="dxa" w:w="73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제주 현장 미션이 잠겨 있는 상태 확인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제주 도착 시나리오</w:t>
            </w:r>
          </w:p>
        </w:tc>
        <w:tc>
          <w:tcPr>
            <w:tcW w:type="dxa" w:w="73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제주공항 도착 인증 → 잠금 미션 해금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미션 상세</w:t>
            </w:r>
          </w:p>
        </w:tc>
        <w:tc>
          <w:tcPr>
            <w:tcW w:type="dxa" w:w="73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성산일출봉 또는 JDC 미션 선택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QR/GPS 인증</w:t>
            </w:r>
          </w:p>
        </w:tc>
        <w:tc>
          <w:tcPr>
            <w:tcW w:type="dxa" w:w="73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프로토타입용 인증 성공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완료</w:t>
            </w:r>
          </w:p>
        </w:tc>
        <w:tc>
          <w:tcPr>
            <w:tcW w:type="dxa" w:w="73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포인트/스탬프/해녀몽이 경험치 반영 + 지도에 완료 마커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혜택</w:t>
            </w:r>
          </w:p>
        </w:tc>
        <w:tc>
          <w:tcPr>
            <w:tcW w:type="dxa" w:w="73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증가한 포인트로 JDC 쿠폰 교환 체험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FF8E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F5E9C"/>
                <w:sz w:val="22"/>
              </w:rPr>
              <w:t>발표 핵심 멘트</w:t>
              <w:br/>
            </w:r>
            <w:r>
              <w:rPr>
                <w:sz w:val="20"/>
              </w:rPr>
              <w:t>“기존 관광 미션이 제주 방문 이후의 행동만 유도했다면, JDC CAMPUS는 겨울방학 여행을 계획하는 단계부터 대학생을 참여시키고, 제주에 도착하면 현장 미션과 JDC 혜택으로 이어지도록 설계했습니다.”</w:t>
            </w:r>
          </w:p>
        </w:tc>
      </w:tr>
    </w:tbl>
    <w:p>
      <w:pPr>
        <w:spacing w:after="40"/>
      </w:pPr>
    </w:p>
    <w:p>
      <w:pPr>
        <w:pStyle w:val="Heading1"/>
      </w:pPr>
      <w:r>
        <w:t>9. 프로토타입 기능 수용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1F5E9C"/>
          </w:tcPr>
          <w:p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vAlign w:val="center"/>
            <w:shd w:fill="1F5E9C"/>
          </w:tcPr>
          <w:p>
            <w:r/>
            <w:r>
              <w:rPr>
                <w:b/>
                <w:color w:val="FFFFFF"/>
                <w:sz w:val="18"/>
              </w:rPr>
              <w:t>완료 기준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홈 진입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겨울방학 배너, CAMPUS PASS, 참여 가능 미션이 한 화면에서 확인 가능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회원 상태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인증 전/후 상태가 구분되고 인증 후 포인트가 반영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미션 상태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여행 전 미션과 현장 잠금 미션이 시각적으로 구분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지도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완료 장소가 해녀몽이 마커로 변경되고 방문 기록 확인 가능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인증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QR/GPS 버튼 클릭 후 성공 상태로 전환 가능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리워드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미션 완료 시 포인트·스탬프·성장 수치가 동시에 갱신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혜택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보유 포인트로 쿠폰 교환이 가능하고 포인트 차감 반영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MY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김제디 프로필, 포인트, 완료 기록, 해녀몽이 성장 정보 표시</w:t>
            </w:r>
          </w:p>
        </w:tc>
      </w:tr>
    </w:tbl>
    <w:p>
      <w:pPr>
        <w:spacing w:after="40"/>
      </w:pPr>
    </w:p>
    <w:p>
      <w:pPr>
        <w:pStyle w:val="Heading1"/>
      </w:pPr>
      <w:r>
        <w:t>10. 2차 확장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1F5E9C"/>
          </w:tcPr>
          <w:p>
            <w:r/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8352"/>
            <w:vAlign w:val="center"/>
            <w:shd w:fill="1F5E9C"/>
          </w:tcPr>
          <w:p>
            <w:r/>
            <w:r>
              <w:rPr>
                <w:b/>
                <w:color w:val="FFFFFF"/>
                <w:sz w:val="18"/>
              </w:rPr>
              <w:t>확장 방향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친구 공동 미션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2~4명이 같은 미션을 담고 모두 완료 시 추가 포인트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여행 일정 연동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선택 미션을 날짜별 여행 일정으로 정리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AI 추천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여행 기간/관심사/예산에 따른 미션 추천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JDC 쇼핑 연계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위시리스트·상품 추천·구매 전후 혜택 강화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사진 기록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완료 장소에 사진 한 장을 저장해 여행 기록 강화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시즌 컬렉션</w:t>
            </w:r>
          </w:p>
        </w:tc>
        <w:tc>
          <w:tcPr>
            <w:tcW w:type="dxa" w:w="83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b w:val="0"/>
                <w:sz w:val="18"/>
              </w:rPr>
              <w:t>겨울/봄/여름/가을 해녀몽이 배지 및 성장 요소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C96"/>
        <w:sz w:val="16"/>
      </w:rPr>
      <w:t>JDC CAMPUS · 앱 개발 명세서 v2 · 2026.10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algun Gothic"/>
      <w:b/>
      <w:bCs/>
      <w:color w:val="13477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algun Gothic"/>
      <w:b/>
      <w:bCs/>
      <w:color w:val="1F5E9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algun Gothic"/>
      <w:b/>
      <w:bCs/>
      <w:color w:val="314F7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algun Gothic"/>
      <w:b/>
      <w:color w:val="0F346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